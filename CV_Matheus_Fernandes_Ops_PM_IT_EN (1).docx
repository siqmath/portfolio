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29EC" w:rsidRDefault="00E35185">
      <w:r>
        <w:rPr>
          <w:b/>
        </w:rPr>
        <w:t>MATHEUS SIQUEIRA FERNANDES</w:t>
      </w:r>
    </w:p>
    <w:p w:rsidR="00E629EC" w:rsidRDefault="00E35185">
      <w:r>
        <w:t>Target roles: Operations Manager | Operations / Project Management | IT Operations / Business Operations</w:t>
      </w:r>
    </w:p>
    <w:p w:rsidR="00E629EC" w:rsidRDefault="00E35185">
      <w:r>
        <w:t>Email: siqmath@outlook.com | Phone: +55 21 99740-6599 | LinkedIn: linkedin.com/in/</w:t>
      </w:r>
      <w:proofErr w:type="spellStart"/>
      <w:r>
        <w:t>matheus</w:t>
      </w:r>
      <w:r w:rsidR="0017565A">
        <w:t>fern</w:t>
      </w:r>
      <w:proofErr w:type="spellEnd"/>
      <w:r w:rsidR="0017565A">
        <w:t xml:space="preserve"> </w:t>
      </w:r>
      <w:r w:rsidR="0017565A">
        <w:t>|</w:t>
      </w:r>
      <w:r w:rsidR="0017565A">
        <w:t xml:space="preserve"> 90 </w:t>
      </w:r>
      <w:proofErr w:type="spellStart"/>
      <w:r w:rsidR="0017565A">
        <w:t>Viewmount</w:t>
      </w:r>
      <w:proofErr w:type="spellEnd"/>
      <w:r w:rsidR="0017565A">
        <w:t>, Waterford</w:t>
      </w:r>
    </w:p>
    <w:p w:rsidR="00E629EC" w:rsidRDefault="00E35185">
      <w:r>
        <w:t xml:space="preserve">Location: Ireland (currently </w:t>
      </w:r>
      <w:r>
        <w:t>based) | Open to on-site/hybrid roles</w:t>
      </w:r>
    </w:p>
    <w:p w:rsidR="00E629EC" w:rsidRDefault="00E35185">
      <w:r>
        <w:rPr>
          <w:b/>
          <w:sz w:val="25"/>
        </w:rPr>
        <w:t>PROFESSIONAL SUMMARY</w:t>
      </w:r>
    </w:p>
    <w:p w:rsidR="00E629EC" w:rsidRDefault="00E35185">
      <w:pPr>
        <w:pStyle w:val="Commarcadores"/>
      </w:pPr>
      <w:r>
        <w:t>Operations and project-oriented professional with a Civil Engineering background and hands-on experience in supply chain operations, procurement support, and master data governance in a global orga</w:t>
      </w:r>
      <w:r>
        <w:t>nization environment (Avolta).</w:t>
      </w:r>
    </w:p>
    <w:p w:rsidR="00E629EC" w:rsidRDefault="00E35185">
      <w:pPr>
        <w:pStyle w:val="Commarcadores"/>
      </w:pPr>
      <w:r>
        <w:t>Founder and General Manager of a small business (KQ Personalizados), with end-to-end responsibility for operational planning, production coordination, inventory and order control, customer delivery, and team enablement.</w:t>
      </w:r>
    </w:p>
    <w:p w:rsidR="00E629EC" w:rsidRDefault="00E35185">
      <w:pPr>
        <w:pStyle w:val="Commarcadores"/>
      </w:pPr>
      <w:r>
        <w:t>Stron</w:t>
      </w:r>
      <w:r>
        <w:t>g process and systems mindset: designs workflows, standardizes routines, builds control mechanisms, and uses data to improve reliability and execution.</w:t>
      </w:r>
    </w:p>
    <w:p w:rsidR="00E629EC" w:rsidRDefault="00E35185">
      <w:pPr>
        <w:pStyle w:val="Commarcadores"/>
      </w:pPr>
      <w:r>
        <w:t>Clear communicator with strong stakeholder management and decision-making under pressure, supported by a</w:t>
      </w:r>
      <w:r>
        <w:t xml:space="preserve"> high-performance analytical background.</w:t>
      </w:r>
    </w:p>
    <w:p w:rsidR="00E629EC" w:rsidRDefault="00E35185">
      <w:r>
        <w:rPr>
          <w:b/>
          <w:sz w:val="25"/>
        </w:rPr>
        <w:t>CORE COMPETENCIES</w:t>
      </w:r>
    </w:p>
    <w:p w:rsidR="00E629EC" w:rsidRDefault="00E35185">
      <w:pPr>
        <w:pStyle w:val="Commarcadores"/>
      </w:pPr>
      <w:r>
        <w:t>Operations Management: day-to-day coordination • workload planning • process standardization • service delivery • continuous improvement</w:t>
      </w:r>
    </w:p>
    <w:p w:rsidR="00E629EC" w:rsidRDefault="00E35185">
      <w:pPr>
        <w:pStyle w:val="Commarcadores"/>
      </w:pPr>
      <w:r>
        <w:t>Supply Chain &amp; Inventory: receiving/stock control fundamenta</w:t>
      </w:r>
      <w:r>
        <w:t>ls • procurement support • supplier coordination • inventory accuracy mindset</w:t>
      </w:r>
    </w:p>
    <w:p w:rsidR="00E629EC" w:rsidRDefault="00E35185">
      <w:pPr>
        <w:pStyle w:val="Commarcadores"/>
      </w:pPr>
      <w:r>
        <w:t>Leadership &amp; People: team enablement • training/coaching • performance routines • accountability and ownership culture</w:t>
      </w:r>
    </w:p>
    <w:p w:rsidR="00E629EC" w:rsidRDefault="00E35185">
      <w:pPr>
        <w:pStyle w:val="Commarcadores"/>
      </w:pPr>
      <w:r>
        <w:t xml:space="preserve">Stakeholders &amp; Communication: cross-functional alignment • </w:t>
      </w:r>
      <w:r>
        <w:t>internal/external relationships • clear written and verbal communication</w:t>
      </w:r>
    </w:p>
    <w:p w:rsidR="00E629EC" w:rsidRDefault="00E35185">
      <w:pPr>
        <w:pStyle w:val="Commarcadores"/>
      </w:pPr>
      <w:r>
        <w:t>Data &amp; Systems: master data governance • workflow design • Excel reporting • documentation (SOPs, checklists, issue logs)</w:t>
      </w:r>
    </w:p>
    <w:p w:rsidR="00E629EC" w:rsidRDefault="00E35185">
      <w:pPr>
        <w:pStyle w:val="Commarcadores"/>
      </w:pPr>
      <w:r>
        <w:t>Tools: Microsoft Office / Office 365 • Advanced Excel • Pytho</w:t>
      </w:r>
      <w:r>
        <w:t>n (automation fundamentals / RPA) • GTD methodology</w:t>
      </w:r>
    </w:p>
    <w:p w:rsidR="00E629EC" w:rsidRDefault="00E35185">
      <w:r>
        <w:rPr>
          <w:b/>
          <w:sz w:val="25"/>
        </w:rPr>
        <w:t>SELECTED HIGHLIGHTS</w:t>
      </w:r>
    </w:p>
    <w:p w:rsidR="00E629EC" w:rsidRDefault="00E35185">
      <w:pPr>
        <w:pStyle w:val="Commarcadores"/>
      </w:pPr>
      <w:r>
        <w:t xml:space="preserve">Supported the operational setup of </w:t>
      </w:r>
      <w:r>
        <w:t>a</w:t>
      </w:r>
      <w:r>
        <w:t xml:space="preserve"> </w:t>
      </w:r>
      <w:r>
        <w:t xml:space="preserve">new </w:t>
      </w:r>
      <w:r>
        <w:t>restaurant launch</w:t>
      </w:r>
      <w:r>
        <w:t>, contributing to procurement routines, receiving workflows, and the master data foundation required for inventory and cost co</w:t>
      </w:r>
      <w:r>
        <w:t>ntrol.</w:t>
      </w:r>
    </w:p>
    <w:p w:rsidR="00E629EC" w:rsidRDefault="00E35185">
      <w:pPr>
        <w:pStyle w:val="Commarcadores"/>
      </w:pPr>
      <w:r>
        <w:lastRenderedPageBreak/>
        <w:t>Acted as a bridge between global and local teams to align data governance and system configuration, enabling smoother operational execution.</w:t>
      </w:r>
    </w:p>
    <w:p w:rsidR="00E629EC" w:rsidRDefault="00E35185">
      <w:pPr>
        <w:pStyle w:val="Commarcadores"/>
      </w:pPr>
      <w:r>
        <w:t>Built internal operational controls for inventory, orders, and production in a founder-led business, improvi</w:t>
      </w:r>
      <w:r>
        <w:t>ng day-to-day predictability and delivery discipline.</w:t>
      </w:r>
    </w:p>
    <w:p w:rsidR="00E629EC" w:rsidRDefault="00E35185">
      <w:pPr>
        <w:pStyle w:val="Commarcadores"/>
      </w:pPr>
      <w:r>
        <w:t>Developed a Python-based automation for a service order workflow during a civil engineering internship, reducing manual effort and increasing consistency.</w:t>
      </w:r>
    </w:p>
    <w:p w:rsidR="00E629EC" w:rsidRDefault="00E35185">
      <w:r>
        <w:rPr>
          <w:b/>
          <w:sz w:val="25"/>
        </w:rPr>
        <w:t>PROFESSIONAL EXPERIENCE</w:t>
      </w:r>
    </w:p>
    <w:p w:rsidR="00E629EC" w:rsidRDefault="00E35185">
      <w:r>
        <w:rPr>
          <w:b/>
        </w:rPr>
        <w:t>Avolta Group — Backoffi</w:t>
      </w:r>
      <w:r>
        <w:rPr>
          <w:b/>
        </w:rPr>
        <w:t xml:space="preserve">ce / Commercial Analyst | Rio de Janeiro, Brazil | Jan 2025 – </w:t>
      </w:r>
      <w:r w:rsidR="0017565A">
        <w:rPr>
          <w:b/>
        </w:rPr>
        <w:t>Feb 2026</w:t>
      </w:r>
    </w:p>
    <w:p w:rsidR="00E629EC" w:rsidRDefault="00E35185">
      <w:pPr>
        <w:pStyle w:val="Commarcadores"/>
      </w:pPr>
      <w:r>
        <w:t>Supported supply chain operations and procurement processes during the launch phase of the group’s first restaurant in Latin America.</w:t>
      </w:r>
    </w:p>
    <w:p w:rsidR="00E629EC" w:rsidRDefault="00E35185">
      <w:pPr>
        <w:pStyle w:val="Commarcadores"/>
      </w:pPr>
      <w:r>
        <w:t>Contributed to the development and governance of mas</w:t>
      </w:r>
      <w:r>
        <w:t>ter data used for inventory control, supplier integration, and cost management.</w:t>
      </w:r>
    </w:p>
    <w:p w:rsidR="00E629EC" w:rsidRDefault="00E35185">
      <w:pPr>
        <w:pStyle w:val="Commarcadores"/>
      </w:pPr>
      <w:r>
        <w:t>Coordinated cross-functional stakeholders and acted as the link between global master data standards and local operational execution.</w:t>
      </w:r>
    </w:p>
    <w:p w:rsidR="00E629EC" w:rsidRDefault="00E35185">
      <w:pPr>
        <w:pStyle w:val="Commarcadores"/>
      </w:pPr>
      <w:r>
        <w:t>Helped implement workflows bridging backof</w:t>
      </w:r>
      <w:r>
        <w:t>fice systems with local sales operations, supporting consistent receiving routines, compliance needs, and reconciliation processes.</w:t>
      </w:r>
    </w:p>
    <w:p w:rsidR="00E629EC" w:rsidRDefault="00E629EC"/>
    <w:p w:rsidR="00E629EC" w:rsidRDefault="00E35185">
      <w:r>
        <w:rPr>
          <w:b/>
        </w:rPr>
        <w:t>KQ Personalizados — Founder / General Manager | Duque de Caxias, Brazil | Mar 2017 – Present</w:t>
      </w:r>
    </w:p>
    <w:p w:rsidR="00E629EC" w:rsidRDefault="00E35185">
      <w:pPr>
        <w:pStyle w:val="Commarcadores"/>
      </w:pPr>
      <w:r>
        <w:t>Founded and led a personalized</w:t>
      </w:r>
      <w:r>
        <w:t xml:space="preserve"> apparel business, managing operations end-to-end: sales, production planning, procurement/inputs, inventory, and customer delivery.</w:t>
      </w:r>
    </w:p>
    <w:p w:rsidR="00E629EC" w:rsidRDefault="00E35185">
      <w:pPr>
        <w:pStyle w:val="Commarcadores"/>
      </w:pPr>
      <w:r>
        <w:t>Structured day-to-day workflows and standard operating routines, enabling more reliable execution and team autonomy.</w:t>
      </w:r>
    </w:p>
    <w:p w:rsidR="00E629EC" w:rsidRDefault="00E35185">
      <w:pPr>
        <w:pStyle w:val="Commarcadores"/>
      </w:pPr>
      <w:r>
        <w:t>Manage</w:t>
      </w:r>
      <w:r>
        <w:t>d priorities and delivery across multiple concurrent orders with tight deadlines, ensuring quality and customer satisfaction.</w:t>
      </w:r>
    </w:p>
    <w:p w:rsidR="00E629EC" w:rsidRDefault="00E35185">
      <w:pPr>
        <w:pStyle w:val="Commarcadores"/>
      </w:pPr>
      <w:r>
        <w:t>Introduced technology and AI tools into product development and creative workflows to improve speed and consistency.</w:t>
      </w:r>
    </w:p>
    <w:p w:rsidR="00E629EC" w:rsidRDefault="00E629EC"/>
    <w:p w:rsidR="00E629EC" w:rsidRDefault="00E35185">
      <w:r>
        <w:rPr>
          <w:b/>
        </w:rPr>
        <w:t>Federal Univ</w:t>
      </w:r>
      <w:r>
        <w:rPr>
          <w:b/>
        </w:rPr>
        <w:t>ersity of Juiz de Fora (UFJF) — Civil Engineering Intern (Infrastructure Maintenance) | Juiz de Fora, Brazil | Jan 2023 – Jun 2023</w:t>
      </w:r>
    </w:p>
    <w:p w:rsidR="00E629EC" w:rsidRDefault="00E35185">
      <w:pPr>
        <w:pStyle w:val="Commarcadores"/>
      </w:pPr>
      <w:r>
        <w:t>Monitored maintenance service orders and supported operational routines within the infrastructure department (PROINFRA).</w:t>
      </w:r>
    </w:p>
    <w:p w:rsidR="00E629EC" w:rsidRDefault="00E35185">
      <w:pPr>
        <w:pStyle w:val="Commarcadores"/>
      </w:pPr>
      <w:r>
        <w:t>Deve</w:t>
      </w:r>
      <w:r>
        <w:t>loped a Python-based RPA automation to streamline a service order workflow and reduce manual processing.</w:t>
      </w:r>
    </w:p>
    <w:p w:rsidR="00E629EC" w:rsidRDefault="00E629EC"/>
    <w:p w:rsidR="00E629EC" w:rsidRDefault="00E35185">
      <w:r>
        <w:rPr>
          <w:b/>
        </w:rPr>
        <w:t>Bromberg Metallurgical Industry and Commerce — Quality Department Assistant | Rio de Janeiro, Brazil | Jan 2015 – Jan 2016</w:t>
      </w:r>
    </w:p>
    <w:p w:rsidR="00E629EC" w:rsidRDefault="00E35185">
      <w:pPr>
        <w:pStyle w:val="Commarcadores"/>
      </w:pPr>
      <w:r>
        <w:t>Supported service order con</w:t>
      </w:r>
      <w:r>
        <w:t>trol and production documentation routines; organized product-related documentation and assisted with process follow-up.</w:t>
      </w:r>
    </w:p>
    <w:p w:rsidR="00E629EC" w:rsidRDefault="00E629EC"/>
    <w:p w:rsidR="00E629EC" w:rsidRDefault="00E35185">
      <w:r>
        <w:rPr>
          <w:b/>
        </w:rPr>
        <w:t>Professional Poker Player | Curitiba, Brazil | Apr 2020 – Aug 2023</w:t>
      </w:r>
    </w:p>
    <w:p w:rsidR="00E629EC" w:rsidRDefault="00E35185">
      <w:pPr>
        <w:pStyle w:val="Commarcadores"/>
      </w:pPr>
      <w:r>
        <w:t>Developed strong analytical decision-making under uncertainty, disc</w:t>
      </w:r>
      <w:r>
        <w:t>iplined review routines, and performance optimization habits in a high-pressure environment.</w:t>
      </w:r>
    </w:p>
    <w:p w:rsidR="00E629EC" w:rsidRDefault="00E35185">
      <w:pPr>
        <w:pStyle w:val="Commarcadores"/>
      </w:pPr>
      <w:r>
        <w:t>Mentored junior players and created learning material focused on structured analysis and feedback.</w:t>
      </w:r>
    </w:p>
    <w:p w:rsidR="00E629EC" w:rsidRDefault="00E35185">
      <w:r>
        <w:rPr>
          <w:b/>
          <w:sz w:val="25"/>
        </w:rPr>
        <w:t>EDUCATION</w:t>
      </w:r>
    </w:p>
    <w:p w:rsidR="00E629EC" w:rsidRDefault="00E35185">
      <w:pPr>
        <w:pStyle w:val="Commarcadores"/>
      </w:pPr>
      <w:r>
        <w:t>BEng in Civil Engineering — Federal University of Juiz</w:t>
      </w:r>
      <w:r>
        <w:t xml:space="preserve"> de Fora (UFJF), Brazil (2016–2023)</w:t>
      </w:r>
    </w:p>
    <w:p w:rsidR="00E629EC" w:rsidRDefault="00E35185">
      <w:pPr>
        <w:pStyle w:val="Commarcadores"/>
      </w:pPr>
      <w:r>
        <w:t>Technical Degree in Industrial Automation — CEFET-RJ, Brazil (2013–2015)</w:t>
      </w:r>
    </w:p>
    <w:p w:rsidR="00E629EC" w:rsidRDefault="00E35185">
      <w:r>
        <w:rPr>
          <w:b/>
          <w:sz w:val="25"/>
        </w:rPr>
        <w:t>TRAINING</w:t>
      </w:r>
    </w:p>
    <w:p w:rsidR="00E629EC" w:rsidRDefault="00E35185">
      <w:pPr>
        <w:pStyle w:val="Commarcadores"/>
      </w:pPr>
      <w:r>
        <w:t>Python (course) — Hashtag Treinamentos (2023)</w:t>
      </w:r>
    </w:p>
    <w:p w:rsidR="00E629EC" w:rsidRDefault="00E35185">
      <w:pPr>
        <w:pStyle w:val="Commarcadores"/>
      </w:pPr>
      <w:r>
        <w:t>Communication &amp; Leadership — VTR Consultoria (2019)</w:t>
      </w:r>
    </w:p>
    <w:p w:rsidR="00E629EC" w:rsidRDefault="00E35185">
      <w:pPr>
        <w:pStyle w:val="Commarcadores"/>
      </w:pPr>
      <w:r>
        <w:t>Copywriting (ongoing) — Light Copy (2024</w:t>
      </w:r>
      <w:r>
        <w:t>–present)</w:t>
      </w:r>
    </w:p>
    <w:p w:rsidR="00E629EC" w:rsidRDefault="00E35185">
      <w:pPr>
        <w:pStyle w:val="Commarcadores"/>
      </w:pPr>
      <w:r>
        <w:t>English — advanced/fluency training (CNA, 2010–2015)</w:t>
      </w:r>
    </w:p>
    <w:p w:rsidR="00E629EC" w:rsidRDefault="00E35185">
      <w:r>
        <w:rPr>
          <w:b/>
          <w:sz w:val="25"/>
        </w:rPr>
        <w:t>LANGUAGES</w:t>
      </w:r>
    </w:p>
    <w:p w:rsidR="00E629EC" w:rsidRDefault="00E35185">
      <w:pPr>
        <w:pStyle w:val="Commarcadores"/>
      </w:pPr>
      <w:r>
        <w:t xml:space="preserve">English: </w:t>
      </w:r>
      <w:r>
        <w:t>Fluent (Professional)</w:t>
      </w:r>
      <w:bookmarkStart w:id="0" w:name="_GoBack"/>
      <w:bookmarkEnd w:id="0"/>
    </w:p>
    <w:p w:rsidR="00E629EC" w:rsidRDefault="00E35185">
      <w:pPr>
        <w:pStyle w:val="Commarcadores"/>
      </w:pPr>
      <w:r>
        <w:t>Portuguese: Native</w:t>
      </w:r>
    </w:p>
    <w:p w:rsidR="00E629EC" w:rsidRDefault="00E35185">
      <w:r>
        <w:rPr>
          <w:b/>
          <w:sz w:val="25"/>
        </w:rPr>
        <w:t>ROLE FIT (Operations Manager — Warehousing/Cargo-Handling Environment)</w:t>
      </w:r>
    </w:p>
    <w:p w:rsidR="00E629EC" w:rsidRDefault="00E35185">
      <w:pPr>
        <w:pStyle w:val="Commarcadores"/>
      </w:pPr>
      <w:r>
        <w:t xml:space="preserve">Operational coordination: experience running day-to-day workflows </w:t>
      </w:r>
      <w:r>
        <w:t>with strong attention to reliability, deadlines, and service delivery.</w:t>
      </w:r>
    </w:p>
    <w:p w:rsidR="00E629EC" w:rsidRDefault="00E35185">
      <w:pPr>
        <w:pStyle w:val="Commarcadores"/>
      </w:pPr>
      <w:r>
        <w:t>People leadership: founder/manager experience recruiting, training, and enabling teams with clear routines and accountability.</w:t>
      </w:r>
    </w:p>
    <w:p w:rsidR="00E629EC" w:rsidRDefault="00E35185">
      <w:pPr>
        <w:pStyle w:val="Commarcadores"/>
      </w:pPr>
      <w:r>
        <w:t xml:space="preserve">Process improvement: proven focus on standardizing </w:t>
      </w:r>
      <w:r>
        <w:t>workflows and building control mechanisms supported by data.</w:t>
      </w:r>
    </w:p>
    <w:p w:rsidR="00E629EC" w:rsidRDefault="00E35185">
      <w:pPr>
        <w:pStyle w:val="Commarcadores"/>
      </w:pPr>
      <w:r>
        <w:t>Stakeholders: experience aligning global and local teams; comfortable communicating across functions and with external partners.</w:t>
      </w:r>
    </w:p>
    <w:p w:rsidR="00E629EC" w:rsidRDefault="00E35185">
      <w:pPr>
        <w:pStyle w:val="Commarcadores"/>
      </w:pPr>
      <w:r>
        <w:lastRenderedPageBreak/>
        <w:t>Safety mindset: prioritizes disciplined execution, clear procedure</w:t>
      </w:r>
      <w:r>
        <w:t>s, and risk-aware decision-making (can adapt to site H&amp;S standards quickly).</w:t>
      </w:r>
    </w:p>
    <w:p w:rsidR="00E629EC" w:rsidRDefault="00E35185">
      <w:r>
        <w:t>References available upon request.</w:t>
      </w:r>
    </w:p>
    <w:sectPr w:rsidR="00E629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65A"/>
    <w:rsid w:val="0029639D"/>
    <w:rsid w:val="00326F90"/>
    <w:rsid w:val="00AA1D8D"/>
    <w:rsid w:val="00B47730"/>
    <w:rsid w:val="00CB0664"/>
    <w:rsid w:val="00E35185"/>
    <w:rsid w:val="00E629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8445DA"/>
  <w14:defaultImageDpi w14:val="300"/>
  <w15:docId w15:val="{FDC7827C-5181-4BA9-9F5C-980C09CF5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110367A-B227-43CF-BC59-246B998A98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941</Words>
  <Characters>5082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MATHEUS FERNANDES</cp:lastModifiedBy>
  <cp:revision>3</cp:revision>
  <dcterms:created xsi:type="dcterms:W3CDTF">2013-12-23T23:15:00Z</dcterms:created>
  <dcterms:modified xsi:type="dcterms:W3CDTF">2026-02-12T11:36:00Z</dcterms:modified>
  <cp:category/>
</cp:coreProperties>
</file>