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5FE" w:rsidRDefault="005F2C19">
      <w:pPr>
        <w:pStyle w:val="Ttulo"/>
      </w:pPr>
      <w:r>
        <w:t>Matheus Siqueira Fernandes</w:t>
      </w:r>
    </w:p>
    <w:p w:rsidR="00902E80" w:rsidRDefault="005F2C19">
      <w:r>
        <w:t>Email: siqmath@outlook.com | Phone: +</w:t>
      </w:r>
      <w:r w:rsidR="00413DFB">
        <w:t>353 083 069 3753</w:t>
      </w:r>
    </w:p>
    <w:p w:rsidR="009E05FE" w:rsidRDefault="005F2C19">
      <w:r>
        <w:t>LinkedIn: linkedin.com/in/</w:t>
      </w:r>
      <w:proofErr w:type="spellStart"/>
      <w:r>
        <w:t>matheusfern</w:t>
      </w:r>
      <w:proofErr w:type="spellEnd"/>
    </w:p>
    <w:p w:rsidR="009E05FE" w:rsidRDefault="005F2C19">
      <w:r>
        <w:t>Location: Ireland (currently based) | Open to on-site/hybrid</w:t>
      </w:r>
      <w:r w:rsidR="00413DFB">
        <w:t>/ remote</w:t>
      </w:r>
      <w:r>
        <w:t xml:space="preserve"> roles</w:t>
      </w:r>
    </w:p>
    <w:p w:rsidR="009E05FE" w:rsidRDefault="005F2C19">
      <w:pPr>
        <w:pStyle w:val="Ttulo1"/>
      </w:pPr>
      <w:r>
        <w:t>Target Roles</w:t>
      </w:r>
    </w:p>
    <w:p w:rsidR="009E05FE" w:rsidRDefault="005F2C19">
      <w:r>
        <w:t xml:space="preserve">Product </w:t>
      </w:r>
      <w:r w:rsidR="00902E80">
        <w:t>Strategy</w:t>
      </w:r>
      <w:r>
        <w:t xml:space="preserve"> | </w:t>
      </w:r>
      <w:r w:rsidR="00902E80">
        <w:t xml:space="preserve">Business Development </w:t>
      </w:r>
      <w:r w:rsidR="00902E80">
        <w:t xml:space="preserve">| </w:t>
      </w:r>
      <w:r>
        <w:t>Digital Product &amp; Operations</w:t>
      </w:r>
    </w:p>
    <w:p w:rsidR="009E05FE" w:rsidRDefault="005F2C19">
      <w:pPr>
        <w:pStyle w:val="Ttulo1"/>
      </w:pPr>
      <w:r>
        <w:t>Professional Summary</w:t>
      </w:r>
    </w:p>
    <w:p w:rsidR="00413DFB" w:rsidRDefault="005F2C19" w:rsidP="00413DFB">
      <w:pPr>
        <w:jc w:val="both"/>
      </w:pPr>
      <w:r w:rsidRPr="00413DFB">
        <w:rPr>
          <w:b/>
        </w:rPr>
        <w:t xml:space="preserve">Strategic Product Manager </w:t>
      </w:r>
      <w:r>
        <w:t>with a unique blend of technical precision and a high-stakes "ownership" mindset. I specialize in bridging the gap between operational processes and scalable business outcomes, leveraging data to drive efficiency in complex environments.</w:t>
      </w:r>
    </w:p>
    <w:p w:rsidR="00413DFB" w:rsidRDefault="005F2C19" w:rsidP="00413DFB">
      <w:pPr>
        <w:jc w:val="both"/>
      </w:pPr>
      <w:r>
        <w:t>While pursuing my Civil Engineering degree at one of Brazil’s most competitive universities, I founded and scaled KQ Universitários into a national customized manufacturing operation. Over eight years, I led the end-to-end Product Lifecycle for over a dozen product lines, optimizing supply chains and implementing lean systems to achieve national reach with a high-efficiency team</w:t>
      </w:r>
      <w:r w:rsidR="00413DFB">
        <w:t>.</w:t>
      </w:r>
    </w:p>
    <w:p w:rsidR="00413DFB" w:rsidRDefault="005F2C19" w:rsidP="00413DFB">
      <w:pPr>
        <w:jc w:val="both"/>
      </w:pPr>
      <w:r>
        <w:t>My career is defined by calculated risks and operational excellence.</w:t>
      </w:r>
      <w:r w:rsidR="00413DFB">
        <w:t xml:space="preserve"> </w:t>
      </w:r>
      <w:r>
        <w:t>I strategically automated my own business to transition into a high-pressure corporate role at Avolta, where I led the back-office operations for a major multinational Food &amp; Beverage launch. This experience solidified my ability to manage international stakeholders, P&amp;L, and project delivery.</w:t>
      </w:r>
    </w:p>
    <w:p w:rsidR="009E05FE" w:rsidRDefault="005F2C19" w:rsidP="00413DFB">
      <w:pPr>
        <w:jc w:val="both"/>
      </w:pPr>
      <w:r>
        <w:t>Now based in Ireland, I am focused on driving Digital Transformation and Product Strategy within the global Tech and Construction sectors. I bring a data-driven approach to prioritization, a founder’s resilience to problem-solving, and an engineer’s rigor to execution.</w:t>
      </w:r>
    </w:p>
    <w:p w:rsidR="009E05FE" w:rsidRDefault="005F2C19">
      <w:pPr>
        <w:pStyle w:val="Ttulo1"/>
      </w:pPr>
      <w:r>
        <w:t>Core Competencies</w:t>
      </w:r>
    </w:p>
    <w:p w:rsidR="009E05FE" w:rsidRDefault="005F2C19">
      <w:pPr>
        <w:pStyle w:val="Commarcadores"/>
      </w:pPr>
      <w:r>
        <w:t>Product Lifecycle Management: end-to-end product development and scaling</w:t>
      </w:r>
    </w:p>
    <w:p w:rsidR="009E05FE" w:rsidRDefault="005F2C19">
      <w:pPr>
        <w:pStyle w:val="Commarcadores"/>
      </w:pPr>
      <w:r>
        <w:t>Project Delivery &amp; Operations Management: leading complex launches and operational excellence</w:t>
      </w:r>
    </w:p>
    <w:p w:rsidR="009E05FE" w:rsidRDefault="005F2C19">
      <w:pPr>
        <w:pStyle w:val="Commarcadores"/>
      </w:pPr>
      <w:r>
        <w:t>Stakeholder Management: cross-functional and international collaboration</w:t>
      </w:r>
    </w:p>
    <w:p w:rsidR="009E05FE" w:rsidRDefault="005F2C19">
      <w:pPr>
        <w:pStyle w:val="Commarcadores"/>
      </w:pPr>
      <w:r>
        <w:t>Data-Driven Decision Making: leveraging P&amp;L and operational metrics</w:t>
      </w:r>
    </w:p>
    <w:p w:rsidR="009E05FE" w:rsidRDefault="005F2C19">
      <w:pPr>
        <w:pStyle w:val="Commarcadores"/>
      </w:pPr>
      <w:r>
        <w:t>Strategic Planning &amp; Risk Management: calculated decision-making and prioritization</w:t>
      </w:r>
    </w:p>
    <w:p w:rsidR="009E05FE" w:rsidRDefault="005F2C19">
      <w:pPr>
        <w:pStyle w:val="Commarcadores"/>
      </w:pPr>
      <w:r>
        <w:t>Lean Methodologies &amp; Process Improvement: efficiency and waste reduction</w:t>
      </w:r>
    </w:p>
    <w:p w:rsidR="009E05FE" w:rsidRDefault="005F2C19">
      <w:pPr>
        <w:pStyle w:val="Commarcadores"/>
      </w:pPr>
      <w:r>
        <w:lastRenderedPageBreak/>
        <w:t>Technical Skills: BIM</w:t>
      </w:r>
      <w:r w:rsidR="00704F29">
        <w:t>,</w:t>
      </w:r>
      <w:r>
        <w:t xml:space="preserve"> Data Analysis (Excel, Power BI), Agile (Scrum/Kanban), Python (automation basics)</w:t>
      </w:r>
    </w:p>
    <w:p w:rsidR="009E05FE" w:rsidRDefault="005F2C19">
      <w:pPr>
        <w:pStyle w:val="Ttulo1"/>
      </w:pPr>
      <w:r>
        <w:t>Selected Highlights</w:t>
      </w:r>
    </w:p>
    <w:p w:rsidR="009E05FE" w:rsidRDefault="005F2C19">
      <w:pPr>
        <w:pStyle w:val="Commarcadores"/>
      </w:pPr>
      <w:r>
        <w:t>Founded and scaled KQ Universitários, developing 12+ product lines and achieving national reach with lean operations.</w:t>
      </w:r>
    </w:p>
    <w:p w:rsidR="009E05FE" w:rsidRDefault="005F2C19">
      <w:pPr>
        <w:pStyle w:val="Commarcadores"/>
      </w:pPr>
      <w:r>
        <w:t>Automated business processes to enable autonomous operation, decoupling growth from manual intervention.</w:t>
      </w:r>
    </w:p>
    <w:p w:rsidR="009E05FE" w:rsidRDefault="005F2C19">
      <w:pPr>
        <w:pStyle w:val="Commarcadores"/>
      </w:pPr>
      <w:r>
        <w:t>Led back-office operations for a multinational Food &amp; Beverage launch, managing international stakeholders and ensuring compliance with global standards.</w:t>
      </w:r>
    </w:p>
    <w:p w:rsidR="009E05FE" w:rsidRDefault="005F2C19">
      <w:pPr>
        <w:pStyle w:val="Commarcadores"/>
      </w:pPr>
      <w:r>
        <w:t>Developed Python-based automation tools to improve operational workflows and reduce manual effort.</w:t>
      </w:r>
    </w:p>
    <w:p w:rsidR="009E05FE" w:rsidRDefault="005F2C19">
      <w:pPr>
        <w:pStyle w:val="Ttulo1"/>
      </w:pPr>
      <w:r>
        <w:t>Professional Experience</w:t>
      </w:r>
    </w:p>
    <w:p w:rsidR="009E05FE" w:rsidRDefault="005F2C19">
      <w:pPr>
        <w:pStyle w:val="Ttulo2"/>
      </w:pPr>
      <w:r>
        <w:t>KQ Universitários — Founder &amp; Product Operations Manager | Brazil | 2015 – Present</w:t>
      </w:r>
    </w:p>
    <w:p w:rsidR="009E05FE" w:rsidRDefault="005F2C19">
      <w:pPr>
        <w:pStyle w:val="Commarcadores"/>
      </w:pPr>
      <w:r>
        <w:t>Founded and scaled a customized manufacturing startup into a national operation while completing a rigorous Civil Engineering degree.</w:t>
      </w:r>
    </w:p>
    <w:p w:rsidR="009E05FE" w:rsidRDefault="005F2C19">
      <w:pPr>
        <w:pStyle w:val="Commarcadores"/>
      </w:pPr>
      <w:r>
        <w:t>Led end-to-end Product Lifecycle management for 12+ product lines, optimizing supply chains and implementing lean methodologies.</w:t>
      </w:r>
    </w:p>
    <w:p w:rsidR="009E05FE" w:rsidRDefault="005F2C19">
      <w:pPr>
        <w:pStyle w:val="Commarcadores"/>
      </w:pPr>
      <w:r>
        <w:t>Built a lean, high-output organizational structure by strategically outsourcing manufacturing and logistics.</w:t>
      </w:r>
    </w:p>
    <w:p w:rsidR="009E05FE" w:rsidRDefault="005F2C19">
      <w:pPr>
        <w:pStyle w:val="Commarcadores"/>
      </w:pPr>
      <w:r>
        <w:t>Designed and implemented autonomous management systems to decouple business growth from manual intervention.</w:t>
      </w:r>
    </w:p>
    <w:p w:rsidR="009E05FE" w:rsidRDefault="005F2C19">
      <w:pPr>
        <w:pStyle w:val="Commarcadores"/>
      </w:pPr>
      <w:r>
        <w:t>Managed P&amp;L and used data-driven insights to pivot product strategies and ensure long-term sustainability.</w:t>
      </w:r>
    </w:p>
    <w:p w:rsidR="009E05FE" w:rsidRDefault="005F2C19">
      <w:pPr>
        <w:pStyle w:val="Ttulo2"/>
      </w:pPr>
      <w:proofErr w:type="spellStart"/>
      <w:r>
        <w:t>Avolta</w:t>
      </w:r>
      <w:proofErr w:type="spellEnd"/>
      <w:r>
        <w:t xml:space="preserve"> Group — Back-Office Operations | Rio de Janeiro, Brazil | Jan 2025 – Feb 2026</w:t>
      </w:r>
    </w:p>
    <w:p w:rsidR="009E05FE" w:rsidRDefault="005F2C19">
      <w:pPr>
        <w:pStyle w:val="Commarcadores"/>
      </w:pPr>
      <w:r>
        <w:t>Led back-office operations for the launch of a major multinational Food &amp; Beverage project, ensuring alignment with global corporate standards.</w:t>
      </w:r>
    </w:p>
    <w:p w:rsidR="009E05FE" w:rsidRDefault="005F2C19">
      <w:pPr>
        <w:pStyle w:val="Commarcadores"/>
      </w:pPr>
      <w:r>
        <w:t>Managed cross-functional stakeholders and acted as liaison between local teams and international leadership.</w:t>
      </w:r>
    </w:p>
    <w:p w:rsidR="009E05FE" w:rsidRDefault="005F2C19">
      <w:pPr>
        <w:pStyle w:val="Commarcadores"/>
      </w:pPr>
      <w:r>
        <w:t>Developed standardized operational procedures to improve inventory control.</w:t>
      </w:r>
    </w:p>
    <w:p w:rsidR="009E05FE" w:rsidRDefault="005F2C19">
      <w:pPr>
        <w:pStyle w:val="Commarcadores"/>
      </w:pPr>
      <w:r>
        <w:t>Identified and resolved supply chain bottlenecks, ensuring operational uptime during launch.</w:t>
      </w:r>
    </w:p>
    <w:p w:rsidR="009E05FE" w:rsidRDefault="005F2C19">
      <w:pPr>
        <w:pStyle w:val="Commarcadores"/>
      </w:pPr>
      <w:r>
        <w:t>Utilized project management tools to track KPIs and provide real-time visibility on budget and delivery schedules.</w:t>
      </w:r>
    </w:p>
    <w:p w:rsidR="009E05FE" w:rsidRDefault="005F2C19">
      <w:pPr>
        <w:pStyle w:val="Ttulo2"/>
      </w:pPr>
      <w:r>
        <w:lastRenderedPageBreak/>
        <w:t>Federal University of Juiz de Fora (UFJF) — Civil Engineering Intern | Brazil | Jan 2023 – Jun 2023</w:t>
      </w:r>
    </w:p>
    <w:p w:rsidR="009E05FE" w:rsidRDefault="005F2C19">
      <w:pPr>
        <w:pStyle w:val="Commarcadores"/>
      </w:pPr>
      <w:r>
        <w:t>Supported infrastructure maintenance operations and monitored service orders.</w:t>
      </w:r>
    </w:p>
    <w:p w:rsidR="009E05FE" w:rsidRDefault="005F2C19">
      <w:pPr>
        <w:pStyle w:val="Commarcadores"/>
      </w:pPr>
      <w:r>
        <w:t>Developed Python-based automation to streamline workflows and reduce manual processing.</w:t>
      </w:r>
    </w:p>
    <w:p w:rsidR="009E05FE" w:rsidRDefault="005F2C19">
      <w:pPr>
        <w:pStyle w:val="Ttulo1"/>
      </w:pPr>
      <w:r>
        <w:t>Education</w:t>
      </w:r>
    </w:p>
    <w:p w:rsidR="004B7BA4" w:rsidRDefault="004B7BA4" w:rsidP="004B7BA4">
      <w:pPr>
        <w:pStyle w:val="PargrafodaLista"/>
        <w:ind w:left="0"/>
      </w:pPr>
    </w:p>
    <w:p w:rsidR="00704F29" w:rsidRDefault="00704F29" w:rsidP="00902E80">
      <w:pPr>
        <w:pStyle w:val="PargrafodaLista"/>
        <w:numPr>
          <w:ilvl w:val="0"/>
          <w:numId w:val="11"/>
        </w:numPr>
        <w:ind w:left="284" w:hanging="284"/>
      </w:pPr>
      <w:r>
        <w:t>BEng in Civil Engineering — Federal University of Juiz de Fora (UFJF), Brazil (2016–2023)</w:t>
      </w:r>
    </w:p>
    <w:p w:rsidR="009E05FE" w:rsidRDefault="005F2C19" w:rsidP="00902E80">
      <w:pPr>
        <w:pStyle w:val="PargrafodaLista"/>
        <w:numPr>
          <w:ilvl w:val="0"/>
          <w:numId w:val="11"/>
        </w:numPr>
        <w:ind w:left="284" w:hanging="284"/>
      </w:pPr>
      <w:r>
        <w:t>Technical Degree in Industrial Automation — CEFET-RJ, Brazil (2013–2015)</w:t>
      </w:r>
    </w:p>
    <w:p w:rsidR="009E05FE" w:rsidRDefault="005F2C19">
      <w:pPr>
        <w:pStyle w:val="Ttulo1"/>
      </w:pPr>
      <w:r>
        <w:t>Training</w:t>
      </w:r>
    </w:p>
    <w:p w:rsidR="000B63F4" w:rsidRDefault="005F2C19" w:rsidP="000B63F4">
      <w:pPr>
        <w:pStyle w:val="Commarcadores"/>
      </w:pPr>
      <w:r>
        <w:t>Product Manager Professional</w:t>
      </w:r>
      <w:r w:rsidR="000B63F4">
        <w:t xml:space="preserve"> —</w:t>
      </w:r>
      <w:r>
        <w:t>IBM</w:t>
      </w:r>
      <w:r w:rsidR="000B63F4">
        <w:t xml:space="preserve"> (202</w:t>
      </w:r>
      <w:r>
        <w:t>6</w:t>
      </w:r>
      <w:r w:rsidR="000B63F4">
        <w:t>)</w:t>
      </w:r>
    </w:p>
    <w:p w:rsidR="00D11A80" w:rsidRDefault="00D11A80" w:rsidP="00D11A80">
      <w:pPr>
        <w:pStyle w:val="Commarcadores"/>
      </w:pPr>
      <w:r>
        <w:t>Copywriting — Light Copy (2024)</w:t>
      </w:r>
    </w:p>
    <w:p w:rsidR="000B63F4" w:rsidRDefault="000B63F4" w:rsidP="000B63F4">
      <w:pPr>
        <w:pStyle w:val="Commarcadores"/>
      </w:pPr>
      <w:r>
        <w:t xml:space="preserve">Python (course) — Hashtag </w:t>
      </w:r>
      <w:proofErr w:type="spellStart"/>
      <w:r>
        <w:t>Treinamentos</w:t>
      </w:r>
      <w:proofErr w:type="spellEnd"/>
      <w:r>
        <w:t xml:space="preserve"> (2023)</w:t>
      </w:r>
    </w:p>
    <w:p w:rsidR="009E05FE" w:rsidRDefault="005F2C19">
      <w:pPr>
        <w:pStyle w:val="Commarcadores"/>
      </w:pPr>
      <w:r>
        <w:t>Co</w:t>
      </w:r>
      <w:bookmarkStart w:id="0" w:name="_GoBack"/>
      <w:bookmarkEnd w:id="0"/>
      <w:r>
        <w:t>mmunication &amp; Leadership — VTR Consultoria (2019)</w:t>
      </w:r>
    </w:p>
    <w:p w:rsidR="009E05FE" w:rsidRPr="005F2C19" w:rsidRDefault="005F2C19" w:rsidP="005F2C19">
      <w:pPr>
        <w:pStyle w:val="Ttulo1"/>
        <w:shd w:val="clear" w:color="auto" w:fill="FFFFFF"/>
        <w:spacing w:before="0" w:line="780" w:lineRule="atLeast"/>
        <w:rPr>
          <w:rFonts w:ascii="Source Sans Pro" w:hAnsi="Source Sans Pro"/>
          <w:color w:val="0F1114"/>
          <w:spacing w:val="-2"/>
          <w:sz w:val="66"/>
          <w:szCs w:val="66"/>
        </w:rPr>
      </w:pPr>
      <w:r>
        <w:t>Languages</w:t>
      </w:r>
      <w:r w:rsidRPr="005F2C19">
        <w:rPr>
          <w:rStyle w:val="CabealhoChar"/>
          <w:rFonts w:ascii="Source Sans Pro" w:hAnsi="Source Sans Pro"/>
          <w:color w:val="0F1114"/>
          <w:spacing w:val="-2"/>
          <w:sz w:val="66"/>
          <w:szCs w:val="66"/>
        </w:rPr>
        <w:t xml:space="preserve"> </w:t>
      </w:r>
    </w:p>
    <w:p w:rsidR="009E05FE" w:rsidRDefault="005F2C19" w:rsidP="00902E80">
      <w:pPr>
        <w:pStyle w:val="PargrafodaLista"/>
        <w:numPr>
          <w:ilvl w:val="0"/>
          <w:numId w:val="13"/>
        </w:numPr>
        <w:ind w:left="284" w:hanging="284"/>
      </w:pPr>
      <w:r>
        <w:t xml:space="preserve">English: Fluent </w:t>
      </w:r>
    </w:p>
    <w:p w:rsidR="009E05FE" w:rsidRDefault="005F2C19" w:rsidP="00902E80">
      <w:pPr>
        <w:pStyle w:val="PargrafodaLista"/>
        <w:numPr>
          <w:ilvl w:val="0"/>
          <w:numId w:val="13"/>
        </w:numPr>
        <w:ind w:left="284" w:hanging="284"/>
      </w:pPr>
      <w:r>
        <w:t>Portuguese: Native</w:t>
      </w:r>
    </w:p>
    <w:p w:rsidR="00D11A80" w:rsidRDefault="00D11A80" w:rsidP="00902E80">
      <w:pPr>
        <w:pStyle w:val="PargrafodaLista"/>
        <w:numPr>
          <w:ilvl w:val="0"/>
          <w:numId w:val="13"/>
        </w:numPr>
        <w:ind w:left="284" w:hanging="284"/>
      </w:pPr>
      <w:r>
        <w:t>Spanish: Intermediate</w:t>
      </w:r>
    </w:p>
    <w:p w:rsidR="004B7BA4" w:rsidRDefault="004B7BA4" w:rsidP="004B7BA4">
      <w:pPr>
        <w:pStyle w:val="PargrafodaLista"/>
      </w:pPr>
    </w:p>
    <w:p w:rsidR="009E05FE" w:rsidRDefault="005F2C19">
      <w:r>
        <w:t>References available upon request.</w:t>
      </w:r>
    </w:p>
    <w:sectPr w:rsidR="009E05FE" w:rsidSect="004B7BA4">
      <w:pgSz w:w="12240" w:h="15840"/>
      <w:pgMar w:top="1440" w:right="175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E1C58"/>
    <w:multiLevelType w:val="hybridMultilevel"/>
    <w:tmpl w:val="EBB63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A7528"/>
    <w:multiLevelType w:val="hybridMultilevel"/>
    <w:tmpl w:val="0EB6B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5418F"/>
    <w:multiLevelType w:val="hybridMultilevel"/>
    <w:tmpl w:val="A7BE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C4637"/>
    <w:multiLevelType w:val="hybridMultilevel"/>
    <w:tmpl w:val="7604F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F4"/>
    <w:rsid w:val="0015074B"/>
    <w:rsid w:val="0029639D"/>
    <w:rsid w:val="00326F90"/>
    <w:rsid w:val="00413DFB"/>
    <w:rsid w:val="004B7BA4"/>
    <w:rsid w:val="00535C62"/>
    <w:rsid w:val="005F2C19"/>
    <w:rsid w:val="00704F29"/>
    <w:rsid w:val="00902E80"/>
    <w:rsid w:val="009E05FE"/>
    <w:rsid w:val="00AA1D8D"/>
    <w:rsid w:val="00B47730"/>
    <w:rsid w:val="00CB0664"/>
    <w:rsid w:val="00D11A80"/>
    <w:rsid w:val="00F21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91FD7"/>
  <w14:defaultImageDpi w14:val="300"/>
  <w15:docId w15:val="{94736D03-D2F8-4554-A7EC-F1951E9B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ss-wo322s">
    <w:name w:val="css-wo322s"/>
    <w:basedOn w:val="Fontepargpadro"/>
    <w:rsid w:val="005F2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1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2C3A33-03D6-4A0C-8B70-399207173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735</Words>
  <Characters>3971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FERNANDES</cp:lastModifiedBy>
  <cp:revision>8</cp:revision>
  <cp:lastPrinted>2026-03-03T12:37:00Z</cp:lastPrinted>
  <dcterms:created xsi:type="dcterms:W3CDTF">2013-12-23T23:15:00Z</dcterms:created>
  <dcterms:modified xsi:type="dcterms:W3CDTF">2026-03-03T12:50:00Z</dcterms:modified>
  <cp:category/>
</cp:coreProperties>
</file>